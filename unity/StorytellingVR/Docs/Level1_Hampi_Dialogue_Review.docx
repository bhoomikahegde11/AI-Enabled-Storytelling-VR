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AI Enabled Historical Storytelling VR</w:t>
      </w:r>
    </w:p>
    <w:p>
      <w:pPr>
        <w:spacing w:after="240"/>
        <w:jc w:val="center"/>
      </w:pPr>
      <w:r>
        <w:rPr>
          <w:rFonts w:ascii="Calibri" w:hAnsi="Calibri"/>
          <w:b/>
          <w:sz w:val="28"/>
        </w:rPr>
        <w:t>Level 1: Hampi Bazaar Dialogue Review</w:t>
      </w:r>
    </w:p>
    <w:p>
      <w:pPr>
        <w:spacing w:after="120"/>
      </w:pPr>
      <w:r>
        <w:rPr>
          <w:rFonts w:ascii="Calibri" w:hAnsi="Calibri"/>
          <w:b/>
          <w:sz w:val="28"/>
        </w:rPr>
        <w:t>Introduction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player experiences a 16th-century Vijayanagara Empire marketplace in Hampi.</w:t>
      </w:r>
    </w:p>
    <w:p>
      <w:pPr>
        <w:spacing w:after="120"/>
      </w:pPr>
      <w:r>
        <w:rPr>
          <w:rFonts w:ascii="Calibri" w:hAnsi="Calibri"/>
          <w:b w:val="0"/>
          <w:sz w:val="22"/>
        </w:rPr>
        <w:t>The player acts as a spice seller, meeting different historical visitors who negotiate for goods at the stall.</w:t>
      </w:r>
    </w:p>
    <w:p>
      <w:pPr>
        <w:spacing w:after="120"/>
      </w:pPr>
      <w:r>
        <w:rPr>
          <w:rFonts w:ascii="Calibri" w:hAnsi="Calibri"/>
          <w:b w:val="0"/>
          <w:sz w:val="22"/>
        </w:rPr>
        <w:t>Dialogue changes across different bargaining situations, but this document is only for reviewing the writing itself.</w:t>
      </w:r>
    </w:p>
    <w:p>
      <w:pPr>
        <w:spacing w:after="120"/>
      </w:pPr>
      <w:r>
        <w:rPr>
          <w:rFonts w:ascii="Calibri" w:hAnsi="Calibri"/>
          <w:b w:val="0"/>
          <w:sz w:val="22"/>
        </w:rPr>
        <w:t>Reviewers should focus on dialogue quality, character voice, personality consistency, natural spoken flow, and historical or cultural fit.</w:t>
      </w:r>
    </w:p>
    <w:p>
      <w:pPr>
        <w:spacing w:after="120"/>
      </w:pPr>
      <w:r>
        <w:rPr>
          <w:rFonts w:ascii="Calibri" w:hAnsi="Calibri"/>
          <w:b w:val="0"/>
          <w:sz w:val="22"/>
        </w:rPr>
        <w:t>Ignore placeholders such as {spiceName} and {quantityLabel}; the game replaces those dynamically at runtime.</w:t>
      </w:r>
    </w:p>
    <w:p>
      <w:pPr>
        <w:spacing w:after="120"/>
      </w:pPr>
      <w:r>
        <w:rPr>
          <w:rFonts w:ascii="Calibri" w:hAnsi="Calibri"/>
          <w:b/>
          <w:sz w:val="26"/>
        </w:rPr>
        <w:t>Dynamic Placeholder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7F7"/>
          </w:tcPr>
          <w:p>
            <w:r>
              <w:rPr>
                <w:rFonts w:ascii="Calibri" w:hAnsi="Calibri"/>
                <w:b/>
                <w:sz w:val="22"/>
              </w:rPr>
              <w:t>Placeholder</w:t>
            </w:r>
          </w:p>
        </w:tc>
        <w:tc>
          <w:tcPr>
            <w:tcW w:type="dxa" w:w="4824"/>
            <w:shd w:fill="D9E7F7"/>
          </w:tcPr>
          <w:p>
            <w:r>
              <w:rPr>
                <w:rFonts w:ascii="Calibri" w:hAnsi="Calibri"/>
                <w:b/>
                <w:sz w:val="22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{spiceName}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spice being traded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{quantityLabel}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amount of spice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{offeredPrice}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seller or player 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{counterPrice}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buyer counter 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{finalPrice}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final agreed price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{currency}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2"/>
              </w:rPr>
              <w:t>money unit</w:t>
            </w:r>
          </w:p>
        </w:tc>
      </w:tr>
    </w:tbl>
    <w:p/>
    <w:p>
      <w:pPr>
        <w:spacing w:before="120" w:after="120"/>
      </w:pPr>
      <w:r>
        <w:rPr>
          <w:rFonts w:ascii="Calibri" w:hAnsi="Calibri"/>
          <w:b/>
          <w:sz w:val="32"/>
        </w:rPr>
        <w:t>Abdul Rahman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An Arab caravan trader moving through Hampi as part of the long-distance spice trade across inland routes.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Warm, experienced, diplomatic, and reputation-minded. He values trust, memory, and fair dealing across many journeys.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he sounds like an experienced Arab trader whose voice reflects caravans, trade routes, trust, and reputation.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upon you, merchant. I am Abdul Rahman, seeking {quantityLabel} of {spiceName} for the caravan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Greetings, merchant. Abdul Rahman has come by the long trade route for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to your stall. I seek {quantityLabel} of {spiceName} before the caravan moves 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met, merchant. My caravan requires {spiceName} in honest measure.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far with the dust of the road on me for {spiceName}. Let us trade fairly.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Abdul Rahman stands before you for {quantityLabel} of {spiceName}, hoping for a worthy bargain.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know each other already, friend. Let us return to the spice and the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meet again, merchant. May this bargain be as fair as the last.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good to return to a familiar stall. Let us speak of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Again our roads cross, friend. Let us settle the matter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bargained before. Let us resume with clear minds.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return in trust, merchant. Now let us speak of {spiceName} and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the {spiceName} I seek, enough for {quantityLabel} on the onward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need is {spiceName}, measured at {quantityLabel} for the next caravan stop.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{quantityLabel} of {spiceName}, if the quality is as honest as your scales.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seek, friend, and in proper measure for long miles ahead.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road calls for {spiceName}; I require {quantityLabel}.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for trade along the next route east.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{quantityLabel} of {spiceName} for the caravan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measure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journey, I seek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it be {quantityLabel} of {spiceName},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order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ask for {quantityLabel} of {spiceName} before I ride 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a fair journey's trade, I can offer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opens to {currentBuyerOffer} {currency} for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lay down {currentBuyerOffer} {currency} in good faith.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present offer stands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quantity, {currentBuyerOffer} {currency} is a fair purse.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may take {currentBuyerOffer} {currency} as my honest offer.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steep even for the long caravan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rides too high for my accounts,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that figure is too high for fair dealing.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merchant, that price burdens the journey too heavily.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demand is too rich for a road trader's purse.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follow you to {offeredPrice} {currency}. The price is too high.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Such a price leaves no wisdom in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friend, though I would still trade fairly.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much, yet I would rather mend the bargain than lose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high for me, but we may still find a road together.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my purse,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beyond what I can call fair.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you ask more than I can reasonably give.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and the caravan will not wait forever.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asks too much of me, friend. Speak more quickly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stand too high, merchant, and my time on the road grows short.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a little above my comfort. I can come nearer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meet more gently. My best step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stand a little high, friend.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a little closer to me, and {counterPrice} {currency} may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near enough, but still above my reach. {counterPrice} {currency} is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small step down would help. I can move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not far apart. {counterPrice} {currency} would honour both of us.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friend. I can come to {counterPrice} {currency} in goodwill.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price is near mine. Let us settle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gentle step toward {counterPrice} {currency} would keep this trade warm.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 enough, merchant.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fairer meeting point.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a little lower, friend, and {counterPrice} {currency}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but let us not linger.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quicker agreement would be {counterPrice} {currency},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come to {counterPrice} {currency}, but the caravan is already stirring.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fair by the road and by the scales. I accept.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price can be honoured. Let us conclude it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friend, that is a fair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sits well with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accept that with an easy mind.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scales and the purse agree. Let us proceed.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That figure respects the trade.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lower than I expected, merchant. Let us weigh it carefully.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gentler figure than I had prepared for.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me, friend. The price is lower than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number comes kindly from your lips.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less than I feared for this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below my expectation, and welcome besides.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kindly spoken, friend. It gives this bargain a good beginning.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less than expected. I will remember such fairness.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falls gently on the ear,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I expected, and welcome.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surprise, friend. That price is easier to meet.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reasonably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Good. Let us finish this while we may.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welcome price, friend. It saves us both more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better than I feared, merchant. Let us settle quickly.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counter is {counterPrice} {currency}, offered in good faith.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begin at {counterPrice} {currency} and see if we can walk the same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open with {counterPrice} {currency},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answer is {counterPrice} {currency} for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the bargaining start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place {counterPrice} {currency} before you in fairness.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begin at {counterPrice} {currency}, and perhaps meet on the road between.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draw closer now.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road between us shortens. {counterPrice} {currency} is my next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{currency}, and no insult is meant.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nearer, friend. My next offer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me come forward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approach agreement.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step a little more,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In goodwill,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the road between us short.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come to {counterPrice} {currency}, friend, so the trade may live.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drawing near.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honest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move to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offer {counterPrice} {currency}, but we should not delay much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step, friend. The road is calling.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quick now. I can come to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this is the last pace I can take: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reaches almost no further. {counterPrice} {currency} is my final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figure,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go no further than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word on price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steps remain in me. {counterPrice} {currency} is final.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Take this as my last offer: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step, offered in goodwill: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as far as I can go and still trade with honour.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I end at {counterPrice} {currency}. Let us keep good feeling between us.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stop at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offer, friend: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road, and I must soon take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end at {counterPrice} {currency}, friend. The caravan cannot wait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offer: {counterPrice} {currency}. Decide quickly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at {currentBuyerOffer} {currency}; beyond that, the journey stops making sense.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stays where it is, merchant: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remain at {currentBuyerOffer} {currency},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will not pass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{currentBuyerOffer} {currency} is where I must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firm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Trust me, friend, {currentBuyerOffer} {currency} is my true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yet I do so with respect,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though I would still part well with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remains {currentBuyerOffer} {currency}. I hope you see the fairness in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remains my honest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further, friend. {currentBuyerOffer} {currency} is where I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and the caravan is already moving in my mind.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friend. Let us not tarry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me, merchant. {currentBuyerOffer} {currency}, and we must finish.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Excellent. We are agreed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let the bargain be sealed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Let us settle at {finalPrice} {currency} in honour.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trade is made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of one mind now: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Agreed, friend. {finalPrice} {currency} shall close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ending. We conclude at {finalPrice}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pity. Then my offer does not satisfy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the road between our prices remains too wide.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do not yet meet,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 my offer does not reach your heart.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Our prices still stand apart.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bargain remains unfinished.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unfortunate. We are not yet of one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Trade routes carry many stories, but first we must settle this spice.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caravan road is full of tales, yet the bargain comes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seen ports, deserts, and many markets, friend, but first let us finish this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is time for talk of far roads later. Now we weigh the spice.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Stories travel with the caravan, but so do debts and promises.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Ask of distant roads another time. First, let us settle the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courtesy honours the market. Now let us return to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spoken, merchant. Shall we finish the bargain now?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Kind words travel well, friend. So does fair dealing.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with grace. Let us also bargain with grace.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manners please me, merchant. Now let us come to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courteous word is welcome. A fair price is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met, friend. Let us return to the business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stay with the trade, friend. The caravan waits for no wandering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mind is on {spiceName}, not on stray subjects.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our words upon the bargain,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road is long, friend, and I must stay with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of the spice and the price, not of other matters.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thoughts are on business, not wandering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return to {spiceName}; the caravan has no time for distractions.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noise hides your meaning.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did not hear you cleanly above the bazaar.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were lost in the crowd, friend.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it again more clearly,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bazaar swallowed your words.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missed your meaning just then.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plainly once more, friend.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good trade for both of us. May the road favour your stall.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bargain honours us both,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done. May trust bring us together when the caravan returns.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trade. I will remember your stall on the next journey.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business, merchant. May your scales stay honest and your name travel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part well satisfied. May fortune follow your market days and my road alike.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agreement, though I bear no ill will.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sale today, it seems. Perhaps another market 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go our separate ways without anger.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friend. Today gives us no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accord today, though I wish you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part without trade, but not without respect.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let us leave it for another day and another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trade, friend, though I still wish you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yet I would leave as friends.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Another day may bring us together again.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trade this time,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friend. The bargain does not close.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must part now, friend. The caravan cannot linger.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and I must return to the road.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merchant. Time has thinned, and we still have no trade.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caravan cannot wait much longer. Decide soon,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presses on the road. We must conclude this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the caravan stirs. I need your answer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road calls to me. Let us finish this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linger much longer, merchant. Speak your decision.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companions will not wait all day. Let us conclude.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grows short for a traveller. Decide,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the caravan is already growing restless.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nearly spent, merchant. Speak your answer at once.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road will not wait for us much longer. Let us finish quickly.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plainly, friend.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is still not clear to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direct,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hear your intent more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it in simpler words, friend. {ruleReply}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sz w:val="32"/>
        </w:rPr>
        <w:t>Francisco de Almeida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 Portuguese trade agent working the Hampi market with an eye on maritime commerce and profitable exchange.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Formal, sharp, disciplined, and business-minded. He speaks with confidence and a strong sense of contracts, cargo, and commercial advantage.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he sounds like a distinct Portuguese trade agent whose voice fits ships, ports, cargo, and profit-focused bargaining.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Francisco de Almeida stands at your stall for {quantityLabel} of {spiceName}. Let us be direct.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Francisco. I came from the ports for {spiceName}, not for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day. I seek {quantityLabel} of {spiceName} for the next voyage.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Francisco de Almeida, at your service. Show me the {spiceName} fit for shipment.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business in {spiceName} today. Let us speak as merchants under contract.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to inspect {quantityLabel} of {spiceName}. Let us begin without wasting the tide.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meet again, merchant. Let us return to price without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back to finish this bargain properly.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spoken before. Let us conclude matters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Again we meet. I trust we can be more efficient this time.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return for the same trade, merchant. Speak clearly.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resume where we left off and waste no time.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for trade beyond this market and out through the ports.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{spiceName} is what I came for, and I require {quantityLabel}.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interest is in {spiceName}, measured at {quantityLabel} and fit for voyage.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want {quantityLabel} of {spiceName}, if the quality is sound enough for shipment.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seek, and in proper quantity for the holds.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{spiceName}. The measure I need is {quantityLabel}.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require {quantityLabel} of {spiceName} for shipment.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quantity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my order at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for the voyage ahead.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measure I want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cargo requires {quantityLabel}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present offer is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commit {currentBuyerOffer} {currency} for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opens to {currentBuyerOffer} {currency} for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prepared to pay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quantity, {currentBuyerOffer} {currency} is my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may consider {currentBuyerOffer} {currency} my working figure.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far too steep for serious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excessive, merchant. I will not pay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demand is too high for any disciplined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that figure is far beyond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would ruin the advantage of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entertain {offeredPrice} {currency}. It is too much.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delays my voyage. Lower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high, and my time is short.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No. I will not lose the tide over such a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somewhat above reason. I can come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Lower it a little, and {counterPrice} {currency} becomes possible.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stand a little high. {counterPrice} {currency} is nearer the mark.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close, but still too rich for me.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down modestly, and we may settle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figure is not impossible, only too high. {counterPrice} {currency} is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do not have time for tiny delays. Make it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down at once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merchant. Be swift and take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That price is acceptable.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serves the trade. I accept.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that is within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suits the transaction.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may proceed on that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find that amount acceptable.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lower than I expected. That is unusual, but welcome.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beneath the figure I prepared for,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me. That price is lower than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favorable figure, if the goods are worthy of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less than I had anticipated.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number comes below my expectation.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A quicker bargain suits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We may finish this swiftly.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sensible surprise, merchant. Do not lose the moment.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counter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begin at {counterPrice} {currency} and proceed sensibly.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open with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answer is {counterPrice} {currency} to begin with.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start at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my first counter at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closer now.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move to {counterPrice} {currency}, though not beyond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advance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nearer. My next figure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come to {counterPrice} {currency}, but no lightly earned coin goes further.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approach agreement. {counterPrice} {currency} is my next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move to {counterPrice} {currency}. Let us end this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{currency}. That is my quicker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Take {counterPrice} {currency} seriously. My patience shortens.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counter: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go no further than {counterPrice} {currency}. Decide on that.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figure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the end of my movement: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my final word on price: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 concession. {counterPrice} {currency} is final.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{currency}. Final, and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my last figure. The ship will not wait.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stop at {counterPrice} {currency}. Decide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remains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{currency}; that is my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do not move beyond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position stays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{currentBuyerOffer} {currency} remains my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stand firm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{currency}. Do not delay me further.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figure stands. I have no patience for circling.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remains my offer. Be brief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Then we are agreed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Excellent. Seal the trade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good. We settle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bargain is struck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Agreed. Let the trade stand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We close at {finalPrice}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you refuse a workable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We do not have an agreement.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you decline my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The bargain fails there.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reject the offer, then.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the trade stops without accord.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sea routes carry many stories, but trade comes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is time for tales of ports later. Now we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Ask of ships and harbors later. First we settle the spice.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Voyages are long, merchant, but this contract stands before us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know many harbors, but I am here to trade, not lecture.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History may wait. Price cannot.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Courtesy is fine, merchant, but profit keeps the ships moving.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Save the pleasantries. Let us return to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courteous. Now let us speak of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civil greeting is welcome. Let us continue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met. Now to business.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manners are useful, but I still require a sound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crossed sea routes for trade, not idle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Keep to the bargain, merchant. My business is in spice, not wandering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Leave aside stray matters. We are here to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stay with the spice and the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no use for distractions. Return to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of trade, merchant, not of wandering subjects.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did not catch that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noise obscures your meaning.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could not hear that properly.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were lost in the bazaar.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that again more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meaning escaped me.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profitable bargain. We both leave satisfied.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The trade is concluded cleanly, as any proper contract should be.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transaction serves us both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sound bargain. I am satisfied, and the voyage may continue.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done. The trade is complete.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concludes our business profitably. The ports will hear well of such goods.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this trade ends without agreement.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sale today, merchant. I will seek better terms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the trade fails 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I will take my coin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accord today. We are finished.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are done. My route cannot wait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agreement. I must move on at once.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ends here. Time has been spent enough.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limited.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Do not delay me further, merchant. Give me your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linger here much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Make your decision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schedule does not allow more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Come, merchant. Time is passing.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Decide now. The tide does not pause for us.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ship will not wait on this stall forever.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little time left to answer me.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precise,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State it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is not yet clear.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directly, if you please.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require a clearer statement.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exact with me, merchant. {ruleReply}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sz w:val="32"/>
        </w:rPr>
        <w:t>Lakshmi Amma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 local Hampi household and provision buyer who comes to the bazaar for family, kitchen, and community needs.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Warm, practical, witty, and expressive. She feels like an experienced elder who knows the daily rhythm of the market and the value of every coin.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she sounds like a believable local buyer with a warm elder voice rooted in household life and community needs.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Lakshmi Amma has come for {quantityLabel} of {spiceName}, merchant. Let us keep this practical.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day. I need {quantityLabel} of {spiceName} for the house jars and kitchen shelf.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for {quantityLabel} of {spiceName}. Let us speak sensibly, as market folk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Merchant, I need {spiceName} for the house and the hearth.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today. No grand show, only fair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day to you. I have come to buy {spiceName} in proper measure for the family.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met before, merchant. Let us settle this neatly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Back again, am I? Then let us get to the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know each other now. Let us not circle around the matter.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returned, merchant. Let us finish this cleanly.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Here I am again. This time, let us settle it faster.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bargained before. Let us be practical today.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{quantityLabel} of {spiceName} for cooking and the household stores.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{spiceName} is what I came for, enough for the family and feast days.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want {quantityLabel} of {spiceName} for the jars at home.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seek, for daily cooking and the better meals.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{spiceName}, enough for the house and perhaps a temple feast or two.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need is simple: {quantityLabel}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{quantityLabel} of {spiceName} for the house.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my kitchen, {quantityLabel} of {spiceName}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measure is {quantityLabel} of {spiceName},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want {quantityLabel} of {spiceName} for the family stores.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aside {quantityLabel} of {spiceName}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household needs {quantityLabel}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offer {currentBuyerOffer} {currency} and still keep my accounts balanced.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allows {currentBuyerOffer} {currency} for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spare {currentBuyerOffer} {currency} for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working amount is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purchase, I can pay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the most sensible figure for me.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much for a careful household buyer.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my kitchen accounts.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merchant, that is more than I can sensibly pay.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is too heavy for household stores.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much for a buyer who counts every coin.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give {offeredPrice} {currency}. That is too steep.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though I would rather settle kindly.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much, merchant, but we may still find a fair path.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high for me, friend, though I am willing to keep talking.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my household accounts.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beyond what I can reasonably pay.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friend, that figure is too much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merchant, and I cannot stand here all 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much. Speak more briskly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high a price, and my errands still wait on me.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a little too much. I could manage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down a touch, and {counterPrice} {currency} would be fair.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near enough, but still high. I can do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Lower it a little, and we may settle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merchant. {counterPrice} {currency} is more sensible.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small step down would help.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friend. I could settle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price is near enough. Let us meet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gentle step lower to {counterPrice} {currency} would suit us both.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merchant. I can do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more practical figure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a little lower, friend, and {counterPrice} {currency}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but let us be quick.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quicker ending would be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do {counterPrice} {currency}, but I must not linger longer.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sensible. I can agree to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well, that price suits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that seems fair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accept that without complaint.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That is a workable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kinder than I expected,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named a lower figure than I feared. Good.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less than I expected to hear.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me. That price is quite reasonable.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sits lower than I had prepared for.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Ah, that is better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kindly said, friend. I will remember it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less than expected. That gladdens a careful buyer.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warm surprise,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I expected, and welcome.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surprise, friend. That is easier to manage.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reasonably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Good. Let us settle it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welcome price, friend. It saves us both more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better than I feared, merchant. Let us finish this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me begin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offer back to you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start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opening counter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begin sensibly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first answer to your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getting closer.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stretch to {counterPrice} {currency}, but carefully.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nearer now. {counterPrice} {currency} is my next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come to {counterPrice} {currency} if we finish this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closer to fair.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move a little more,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In goodwill,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this warm and fair.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come to {counterPrice} {currency}, friend, so we may finish kindly.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drawing near.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sensible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move to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offer {counterPrice} {currency}, but we should not drag this out.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step, friend. My work is waiting.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quick now. I can come to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furthest I can go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step, merchant: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go no higher than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my final figure,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me. {counterPrice} {currency} must be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word on this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step, given in goodwill: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as far as I can go and still feel content.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I end at {counterPrice} {currency}. Let us part well if we can.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stop at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offer, friend: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last step, and I must soon be on my way.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end at {counterPrice} {currency}, friend. The house still waits on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offer: {counterPrice} {currency}. Decide quickly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stay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holds at {currentBuyerOffer} {currency}; I cannot spare more.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I stay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where my offer rests: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not move past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though I speak to you kindly,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but I hope you see the fairness in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remains {currentBuyerOffer} {currency}. I would still rather part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remains my sensible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further, friend. {currentBuyerOffer} {currency} is where I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and my errands still call me away.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friend. Let us not linger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me, merchant. {currentBuyerOffer} {currency}, and we must finish.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Then we are agreed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Excellent. Let us finish the purchase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good. We settle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bargain is done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Agreed. Let us close it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That price, {finalPrice} {currency}, will do nicely.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pity. Then my offer does not suit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we cannot settle it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you do not care for my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Ah well, then the bargain does not hold.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My offer is not enough for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old city has many stories, but I still must buy my spices.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can speak of temple feasts and market days later. First,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are many stories in Hampi, but my kitchen still needs filling.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Talk of the city can wait. First let us settle the spice.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History is fine, merchant, but the household must be fed before stories are told.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may speak of feasts later. For now, let us bargain.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Warm words are good, but I still need a sensible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kind, merchant. Now tell me what we can settle.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friendly word is welcome. A fair price is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well. Now let us come to the matter.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Kindness is good, but I still have buying to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met, merchant. Now speak plainly on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speak of the household purchase, not of other matters.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mind is on spices and provisions,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stay with the buying, not wander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provisions, not stray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of the spice, merchant, not of other things.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thoughts are on the kitchen and the stores, nothing else.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could not make that out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a little more plainly,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did not catch that properly.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noise swallowed your words.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Please say that again more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missed your meaning just then.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trade. The household will make fine use of this.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Thank you. This purchase is settled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This will serve the family and the kitchen nicely.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purchase. I am satisfied.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done, merchant. This trade suits a careful home.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settled well. My thanks.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will leave without buying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agreement, then. Perhaps another market 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there will be no purchase from me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we part without a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I will look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sale today, it seems.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trade, friend, though I still wish you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yet I would rather leave on good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Another day may treat us more kindly.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purchase this time,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friend. The bargain does not close.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must part now, friend. The house still waits on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and I must return to my errands.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merchant. Time has thinned, and we still have no trade.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stand here all day, merchant. Decide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kitchen waits on me. Let us finish this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other errands to tend. Speak your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now, merchant. I cannot linger much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work is waiting. Let us settle this.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is passing, and I still have a household to run.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Merchant, my errands are piling up.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kitchen and the house both wait on me. Let us finish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nearly spent, friend. Speak your answer at once.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clearer words than that.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it more plainly,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not sure what you mean.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is not clear to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more directly, if you please.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a clearer answer. {ruleReply}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sz w:val="32"/>
        </w:rPr>
        <w:t>Chinappa Naik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 Vijayanagara wholesale buyer and market authority figure tied to large orders and the commercial discipline of the royal city.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Authoritative, efficient, strict, and businesslike. He speaks with the weight of warehouses, standards, and large-scale trade.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he feels clearly distinct as a high-status wholesale buyer whose voice carries authority, order, and large trade concerns.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Chinappa Naik has come for {quantityLabel} of {spiceName}. Let us weigh words as carefully as goods.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Chinappa Naik, buying for larger accounts. Show me a sensible path to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day. I require {quantityLabel} of {spiceName} for warehouse trade in the royal city.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Chinappa Naik stands here for bulk purchase. Speak clearly on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for {spiceName} in proper quantity. Let us proceed without fuss.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business today is {quantityLabel} of {spiceName}. Keep your terms fit for a city account.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know each other already, merchant. Let us return to the matter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dealt before. Let us waste no time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Again we meet. Speak plainly and keep to the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return to your stall for business, not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know the matter already. Let us settle it efficiently.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back to conclude this trade properly.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here for {quantityLabel} of {spiceName}, enough for a worthwhile city order.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{spiceName} is my business today, and I seek {quantityLabel} of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require {quantityLabel} of {spiceName} for bulk handling and warehouse storage.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interest is in {spiceName}, and in full measure.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want, enough for a proper account in the royal city.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{spiceName}. The quantity I need is {quantityLabel}.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for larger dealings under my seal.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require {quantityLabel} of {spiceName} for this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order stands at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the measure at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city trade, I want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proper quantity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in full measure.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warehouse order is {quantityLabel}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quantity, I can justify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books permit {currentBuyerOffer} {currency}, no more without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present figure is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place {currentBuyerOffer} {currency} on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purchase, {currentBuyerOffer} {currency} is a defensible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account allows {currentBuyerOffer} {currency} and no careless excess.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may take {currentBuyerOffer} {currency} as my offer.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swollen a figure for honest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would empty margin from the bargain before it begins.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demand is too high for disciplined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That figure is beyond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would damage the account from the start.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not pay {offeredPrice} {currency}. It is excessive.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Such a price does not suit a serious market.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a disciplined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exceeds what sound trade permits.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That figure remains above reason.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and I will not debate it much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excessive. Lower it or end this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much, merchant, and my time is already shortened.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somewhat above reason. I can step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Trim your demand a little, and {counterPrice} {currency} becomes possible.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stand a little high. {counterPrice} {currency} is more sensible.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is near, but still above my mark.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Lower it modestly, and {counterPrice} {currency} will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{currency}, but not to your full demand.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price is close to fair, though {counterPrice} {currency} is fairer.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stand somewhat high. I can do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proper adjustment from your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down modestly, merchant, and {counterPrice} {currency} will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but quickly now.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faster end would be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Lower it at once to {counterPrice} {currency}, or I move 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number is sound. We may conclude this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That price respects both scales and profit.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that figure is acceptable.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amount sits properly with the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sound price. We may proceed.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number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The trade may stand on that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named less than I expected, merchant. Let us settle it before fortune changes.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I prepared for. I will not complain if the quality matches.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below my expectation. That is notable.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comes lower than I had reckoned.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lower price than expected is no insult to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me. The number is better than anticipated.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beneath the price I had prepared to hear.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Sensible.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reasonably than I had anticipated.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sits better with a disciplined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Good. Let us close this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better figure than I expected, merchant. Do not waste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sensibly now. Finish the matter.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opening counter is {counterPrice} {currency}. Consider it seriously.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begin at {counterPrice} {currency} for this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start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answer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my opening figure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place {counterPrice} {currency} before you as my first counter.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the bargaining begin at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closing the distance.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advance to {counterPrice} {currency}, though not gladly.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nearer the mark. My next figure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advance to {counterPrice} {currency}, and no further for the moment.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approach agreement.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step forward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advance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serious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move closer.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{currency}, but not for long.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step. Answer promptly.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quick, merchant. I offer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working figure: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move no further than {counterPrice} {currency}. Decide on that.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figure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the end of my movement: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my final price,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 concession. {counterPrice} {currency} is final.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my closing counter: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stop at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closing offer: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last step.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end at {counterPrice} {currency}, merchant. I will not repeat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offer: {counterPrice} {currency}. Answer at once.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position remains {currentBuyerOffer} {currency}. The accounts do not bend further.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do not move beyond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figure stays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merchant. {currentBuyerOffer} {currency} remains my position.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stand firm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account ends at {currentBuyerOffer} {currency} and no higher.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remain at {currentBuyerOffer} {currency}. That is the proper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standing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further, merchant. {currentBuyerOffer} {currency} is where I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and I will not repeat myself often.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limit. Conclude this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me, merchant. {currentBuyerOffer} {currency}, final.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Then we are agreed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proper conclusion. Let the bargain stand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We settle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agreement stands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Let the account close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acceptable. We conclude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Agreed. {finalPrice} {currency} finishes the matter.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you decline a workable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the bargain ends because your price will not meet the market.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you refuse terms I consider sound.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You reject the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the matter remains unsettled.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trade halts 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refusal leaves the account unfinished.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Hampi's markets hold many stories, but this ledger comes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Ask of history later. For now, let us finish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has memory enough, but the account before us matters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are many stories in this royal city. I am here for business.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History may wait. Warehouse accounts cannot.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Ask of the market later. First we settle the goods and coin.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city is old, merchant, but this bargain is the matter at hand.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courtesy is noted. Now let us return to terms and quantity.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manners help a bargain, but numbers finish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polite, merchant. Be equally precise.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Courtesy is proper. So is a clear account.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enough. Now let us speak in figures.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Civil words are welcome. Accurate terms matter more.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Now return to measure and price.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Keep to the bargain, merchant. My purpose here is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Stray talk will not move the price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Leave aside distractions. Speak of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no need of wandering talk. Return to business.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Keep your words on quantity and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Off-topic talk serves no account,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of {spiceName}, measure, and coin. Nothing else.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bazaar swallowed your meaning.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plainly,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is not yet clear.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did not catch that properly.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State it again with precision.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were lost in the market noise.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clearer, merchant.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trade was concluded with good order.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sound bargain. May both our stores and warehouses benefit.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The account is settled properly.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disciplined trade. That is how business should be done in the royal city.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bargain serves both reputation and profit.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concluded. The market will remember proper dealing.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trade stands complete and orderly.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close the ledger without a sale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agreement, then. I will carry my coin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this account ends without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The bargain fails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sale. I will look to another stall.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ledger closes empty for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close without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purchase this time,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The account does not conclude.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end this matter now and take my business elsewhere.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merchant. You have delayed it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The trade fails, and I move 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other stalls to inspect. Decide without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thins, merchant. Give me your answer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spend the day on one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Make your decision quickly. I have other accounts to attend.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Do not delay me further,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not idle. Speak your answer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to a decision. I must move 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Merchant, my patience is ending.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not be delayed further. Speak your answer at once.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spent here. Conclude this immediately.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precise, merchant.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answer lacks clarity.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State it plainly and correctly.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require a clearer statement.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in direct terms. {ruleReply}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sz w:val="32"/>
        </w:rPr>
        <w:t>Siddharth Chetti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 local shopkeeper who buys with resale in mind and knows the pace, chatter, and customer flow of the Hampi bazaar.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Friendly, clever, lively, and practical. He sounds like someone used to quick decisions, repeat customers, and everyday bazaar business.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he feels like a lively local shopkeeper whose voice reflects customers, resale thinking, and bazaar life.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Greetings, merchant. Siddharth Chetti seeks {quantityLabel} of {spiceName} for the bazaar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Siddharth Chetti, and I have come for {quantityLabel} of {spiceName} to fill my shop jars.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met. I need {quantityLabel} of {spiceName} for the day's selling.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shelves would welcome some good {spiceName} before the bazaar grows crowded.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{spiceName}, merchant, and in enough measure to keep customers smiling.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Siddharth Chetti is here for {quantityLabel} of {spiceName}. Let us see what your stall offers.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meet again, friend. Let us see whether today brings a kinder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Back to your stall again, am I? Good. Let us talk business.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know each other now. That should make this easier.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Here I am again, merchant. Let us see if the price smiles on us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Another day, another bargain,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return for more stock. Let us settle it briskly.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want {quantityLabel} of {spiceName} for my customers in the bazaar lanes.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{spiceName} will sell well if the price leaves me a margin worth smiling over.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 for the front of my shop.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need, and enough of it to keep the jars full from dawn to dusk.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customers ask for good {spiceName}, so that is what I seek.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{spiceName}, merchant, and in proper measure for resale.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need {quantityLabel} of {spiceName} for my shop.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quantity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Set me down for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resale, I want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shop jars need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amount I seek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take {quantityLabel} of {spiceName} for the bazaar.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safely spend {currentBuyerOffer} {currency} and still keep my little shop running.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reaches {currentBuyerOffer} {currency} for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working figure is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lay down {currentBuyerOffer} {currency} and still keep a margin.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lot, {currentBuyerOffer} {currency} is a sensible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offer {currentBuyerOffer} {currency} without hurting the books.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hard on a shopkeeper's margin.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leaves too little room for me to resell fairly.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friend, that cuts too deep into my margin.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is too heavy for a man who must sell again tomorrow.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keep customers and pay that price as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not take {offeredPrice} {currency}. There is no room left in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squeezes the life out of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steep, friend, though I would still rather trade with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much for my little shop, but we can keep talking.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high, merchant, though I am willing to work toward a fairer number.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a practical reseller.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leaves me too little room to sell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friend, that figure is still too heavy for my books.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and my customers will not wait forever.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too much. Speak faster if we are to finish.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high, merchant, and I must get back to my stall.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a touch too much, friend. Could we meet at {counterPrice} {currency}?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a little lower, and {counterPrice} {currency}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merchant, but not close enough.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Trim it a little, and {counterPrice} {currency} will keep us both smiling.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nearly there. {counterPrice} {currency} would be fairer.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small step down, friend, and {counterPrice} {currency} will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side of the scale says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friend. I could settle gladly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price is near enough. Let us meet at {counterPrice} {currency} and keep goodwill.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small step lower to {counterPrice} {currency} would keep both our stalls happy.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merchant. I can do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practical figure for my resale.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a shade lower, friend, and {counterPrice} {currency} will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but quickly now.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faster end would be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do {counterPrice} {currency}, but I cannot linger from my stall.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workable for me. Let us close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enough price. I can accept that.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that will serve my trade well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That price leaves room for both of us.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will do nicely,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work with that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Let us close on that.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friendlier than I expected,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a lower number than I feared. That gladdens a buyer.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Ah, that is kinder than I had prepared for.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me, friend. That price is lighter than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better than I feared I would hear.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pleasant figure, merchant. Lower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sits easier than I thought it would.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kindly said, friend. I will remember such fairness.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less than I expected, and that does a shopkeeper's heart good.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welcome surprise,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I expected, and useful.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fair surprise, friend. That sits better with my books.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reasonably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Good. Let us settle it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welcome price, friend. It saves me time and worry.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better than I feared, merchant. Let us finish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me begin at {counterPrice} {currency}, if that seems fair.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counter is {counterPrice} {currency} for the lot.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start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opening answer is {counterPrice} {currency},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begin the bargaining at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place {counterPrice} {currency} before you to start.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First offer from me: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getting warmer.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stretch to {counterPrice} {currency} to keep this trade alive.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coming together now. {counterPrice} {currency} is my next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{currency}, and that is a fair stretch.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closer. I will go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me come up a little more,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still want this lot, so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In goodwill,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this cheerful and fair.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come to {counterPrice} {currency}, friend, so we may trade well together.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drawing near.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sensible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move to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offer {counterPrice} {currency}, but let us not drag this out.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step, friend. My stall still needs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Be quick now. I can come to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{counterPrice} {currency} is the furthest I can sensibly go.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must be my last step: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my last figure,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go no further and still keep a margin.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word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steps from me. {counterPrice} {currency} is final.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the end of my road on price: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step, given in friendship: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as far as I can go and still smile at the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I end at {counterPrice} {currency}. Let us close well if we can.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stop at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offer, friend: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last step, and my stall cannot wait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end at {counterPrice} {currency}, friend. Customers may already be looking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offer: {counterPrice} {currency}. Decide quickly now.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stay at {currentBuyerOffer} {currency}, or my books will curse me later.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holds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friend, I stay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books stop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where I must stand: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firm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push beyond {currentBuyerOffer} {currency} and still trade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though I would rather keep this friendly.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but I hope you see the fairness in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remains {currentBuyerOffer} {currency}. I would still rather part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remains my sensible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further, friend. {currentBuyerOffer} {currency} is where I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and my stall still calls me back.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friend. Let us not linger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me, merchant. {currentBuyerOffer} {currency}, and we must finish.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Excellent. We are agreed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let us finish it at {finalPrice} {currency} and part content.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We settle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fine end to it. {finalPrice} {currency} it is.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Agreed, merchant. Let the bargain stand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will do nicely. We close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good. {finalPrice} {currency} finishes the matter.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pity. I had hoped we would find common ground.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my offer does not please you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Ah well, then we do not meet on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My offer falls short for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shame. I thought we were close.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bargain slips away from us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do not care for my terms, it seems.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bazaar carries many tales, but my concern today is this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Stories can wait a moment. First let us settle the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is always a story in the bazaar, but I still need stock for my shop.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Talk of old days can wait. Let us finish the buying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know many market tales, friend, but today I need good {spiceName} on my shelves.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city is full of stories. My shop is full only when I buy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First the spice, then the stories.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met, merchant. Now let us see if kindness can lead to a fair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warmly, and I thank you. Shall we return to the bargain?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cheerful word is always welcome. So is a fair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kind, friend. Now let us see what the bargain says.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to hear a warm voice in the market. Let us talk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met indeed. Now, what price do we make of this?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Pleasant words help the day along. A good bargain helps even more.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our minds on trade,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shop must be stocked, so let us speak of {spiceName} and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rather keep to the bargain,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customers wait on good stock, not wandering talk.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return to {spiceName} and the coin that follows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spice jars do not fill themselves,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of trade, not straying matters.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could not follow that over the market noise.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blurred together for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that again, friend.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swallowed your meaning.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missed that in the noise.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a little clearer for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ran together, merchant.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pleasing bargain. My customers will be glad of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trade, merchant. May your stall stay busy and my shop stay fuller.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will keep my shelves happy for a while.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fine purchase. My customers will thank me for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business for both of us, friend.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done. This stock will move well in my shop.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tidy bargain. I leave satisfied.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 sale, though I bear no grudge.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today. Perhaps another market hour will be kinder.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leave without stock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I will seek another stall.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sale, then. The market is wide enough.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Ah well, perhaps the next bargain will be kinder.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business this time.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trade, friend, though I still wish you good custom.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yet I would rather leave on friendly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Another market hour may treat us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purchase this time,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friend. The bargain does not close.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must part now, friend. My stall still needs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and I must return to my customers.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it, merchant. Time has thinned, and we still have no trade.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linger too long away from my shop. Decide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presses on me, friend. Let us finish this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stall needs me back soon,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Come now, friend, I cannot leave the shop unattended all 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finish this before my customers wander off.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is moving, and so is the market. Decide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get back to my stall. Give me your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Friend, my customers will drift away if I linger longer.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stall cannot wait on me much longer. Let us finish quickly.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time is nearly spent, merchant. Speak your answer at once.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Speak a little clearer, friend.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not sure what you mean there.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Say it plainly for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slips past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clear with each other. {ruleReply}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sz w:val="32"/>
        </w:rPr>
        <w:t>Father Penteado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Background: </w:t>
      </w:r>
      <w:r>
        <w:rPr>
          <w:rFonts w:ascii="Calibri" w:hAnsi="Calibri"/>
          <w:b w:val="0"/>
          <w:sz w:val="22"/>
        </w:rPr>
        <w:t>A Portuguese traveller and scholar moving through Hampi with curiosity about local life, hospitality, and exchange.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Personality: </w:t>
      </w:r>
      <w:r>
        <w:rPr>
          <w:rFonts w:ascii="Calibri" w:hAnsi="Calibri"/>
          <w:b w:val="0"/>
          <w:sz w:val="22"/>
        </w:rPr>
        <w:t>Calm, observant, respectful, and thoughtful. He speaks gently and with interest in culture, travel, and learning.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Review Goal: </w:t>
      </w:r>
      <w:r>
        <w:rPr>
          <w:rFonts w:ascii="Calibri" w:hAnsi="Calibri"/>
          <w:b w:val="0"/>
          <w:sz w:val="22"/>
        </w:rPr>
        <w:t>Check whether he sounds like a distinct traveller-scholar whose voice feels curious, respectful, and culturally aware without becoming preachy.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be with you, merchant. Father Penteado seeks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Father Penteado, and I have come for {quantityLabel} of {spiceName} with modest means.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 day. I seek {quantityLabel} of {spiceName} for my table and the road ahead.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come for {spiceName}, merchant, and in a careful measure.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Father Penteado greets you. I require {quantityLabel} of {spiceName} for travel and hospitality.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to your stall. I am here to buy {spiceName} with care.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returning customer enters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met before. Let us speak plainly and finish the bargain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meet again, merchant. Let us continue with patience.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return to your stall in good faith. Let us settle matters calmly.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Here we are again. Perhaps this time the bargain will be easier.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have spoken before. Let us resume with clear words.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glad to return. Now let us see what price can be made.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what they need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{spiceName}, enough for my table and those who travel with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{spiceName} is what brings me here today,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need is {spiceName}, and in the measure of {quantityLabel}.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came for {quantityLabel} of {spiceName}, if it is good and fairly priced.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is {spiceName} I seek for travel, study, and hospitality.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ask for {spiceName}, enough to serve a small company on the road.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explaining required amount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seek {quantityLabel} of {spiceName}, if you please.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quantity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my table and travels, {quantityLabel} of {spiceName} will do.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ask for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measure I need is {quantityLabel} of {spiceName}.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take {quantityLabel} of {spiceName},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order is {quantityLabel} of {spiceName}.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When discussing budget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purse allows {currentBuyerOffer} {currency}, and I must spend with care.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manage {currentBuyerOffer} {currency} for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present offer is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set aside {currentBuyerOffer} {currency} for this need.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For this quantity, {currentBuyerOffer} {currency} is within my means.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prepared to pay {currentBuyerOffer} {currency}, but not lightly.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too expensive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beyond what I can honestly pay.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sum is too heavy for my small purse.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afraid that price is too high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merchant, that figure is more than I can manage.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asks too much of a careful buyer.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give {offeredPrice} {currency}. It is too steep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amount is beyond my means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 for my means,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beyond what I can sensibly give.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afraid that figure is still too heavy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too high, and I cannot remain overlong.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{offeredPrice} {currency} is more than I can pay. Please be brief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too much, merchant, and I may soon have to take my leave.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price is almost acceptable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ask somewhat above my reach. I could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If you would ease the price to {counterPrice} {currency}, we may yet agree.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near my limit, but still above it.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Lower it a little, and {counterPrice} {currency} would be possible.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close to fair, though {counterPrice} {currency} suits me better.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If you come down gently, {counterPrice} {currency} may settle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modest step lower would help. I can manage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close, merchant. I could manage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would be the calmer middle path for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small step lower to {counterPrice} {currency} may settle us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are close, but I must be brief.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quicker end would be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do {counterPrice} {currency}, though I cannot linger much longer.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Accepting the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That is a fair and manageable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accept that with a clear conscience.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Yes, that price is reasonable.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sits well enough with 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find that amount fair.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good. We may proceed on that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will do, merchant.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Reacting to surprisingly cheap price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generously than I expected,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kinder price than I had prepared to hear.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surprise me. That is lower than I expected.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a gentler figure than I had feared.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had prepared for more. This is welcome news.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price is more modest than I expected to hear.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have named a kinder sum than I anticipated.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I expected, and welcome.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moderately than I had prepared for.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figure rests more gently on my purse.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lower than expected. Good. Let us conclude it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kinder figure than I expected, merchant. Let us not delay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speak more reasonably now. We may finish this quickly.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First bargain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let my first counter be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begin at {counterPrice} {currency}, if you will consider 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first answer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begin at {counterPrice} {currency} and see whether we can agree.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place {counterPrice} {currency} before you as my opening counter.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To begin, I can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starting figure is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Middle of bargaining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 in the hope of agreement.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try {counterPrice} {currency}; that is nearer my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come a little further, to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closer. My next offer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In the hope of peace between us, I offer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will step to {counterPrice} {currency}, though carefully.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Perhaps {counterPrice} {currency} will bring us together.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move to {counterPrice} {currency} in the hope of agreement.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careful step.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try {counterPrice} {currency}; it is nearer my limit.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come to {counterPrice} {currency}, but I must not stay long.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next step, merchant. Please answer plainly.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quick now. I can offer {counterPrice}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Final bargaining attempt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the furthest I can go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promise no more than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my final figure,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go no higher than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last word on price is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can come from my purse today.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Take {counterPrice} {currency} as my final offer.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final figure.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 go no further than {counterPrice}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last offer, friend: {counterPrice}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{counterPrice} {currency} is my last step, and I must soon be on my way.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end at {counterPrice} {currency}, merchant. I cannot remain much longer.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is my final offer: {counterPrice} {currency}. Please decide soon.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Refusing further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remain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offer stays at {currentBuyerOffer} {currency}; I cannot stretch it further.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No, merchant, I must stay at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where my purse must rest: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move beyond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My position remains {currentBuyerOffer}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to {currentBuyerOffer} {currency} and no more.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hold at {currentBuyerOffer} {currency},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remains the limit of my purse.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further, I am afraid. {currentBuyerOffer} {currency} is where I 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hold at {currentBuyerOffer} {currency}, and I must soon depart.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{currentBuyerOffer} {currency} is my limit, merchant. Let us not delay further.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more from me, I am afraid. {currentBuyerOffer} {currency}, and we must finish.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Deal succeeds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are agreed at {finalPrice} {currency}. My thanks.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Good. Let the trade be settled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We close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 bargain stands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thank you. Let us settle it at {finalPrice} {currency}.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Agreed. {finalPrice} {currency} will conclude the matter.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well. We finish at {finalPrice} {currency}.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Seller rejects buyer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must accept your refusal with grace.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we cannot reach an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Very well. Then my offer does not suit you.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see. Then the bargain will not be made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That is unfortunate, though I understand.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remain apart on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We do not yet agree.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Talking about history or culture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are many roads and many kingdoms to speak of, but first let us finish this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 may speak of distant lands later. For now, let us return to the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There is much to observe in this city, yet the trade before us comes first.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gladly speak of travels and learning later. For now, let us settle the spice.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Many lands have their stories, merchant, but this bargain is present.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Another time, perhaps, we may speak of distant roads, ports, and customs.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complete the trade first, and then speak of wider things.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Casual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courtesy is appreciated, merchant. Shall we return to the matter of price?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to you as well. Now let us conclude our business.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 are gracious, merchant. Let us now speak of terms.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kind greeting is welcome. A fair bargain is welcome too.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good manners honour the market. Now let us return to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Thank you for your courtesy. Shall we continue?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Peace and good order are welcome. Let us proceed with the bargain.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Redirecting unrelated conversation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stay with the purchase before us.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rather keep to the matter of {spiceName} and its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not stray, merchant. I am here for this purchase.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prefer to return to the spice and the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keep our attention on the trade itself.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matter before us is {spiceName}, not another subject.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Please, let us stay with the bargain.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Did not understand player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did not understand you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market din obscured your words.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could not make that out properly.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Please say that again more clearly.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words were lost in the noise.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missed your meaning just then.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Would you repeat that plainly? {ruleReply}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Successful ending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Thank you. This trade has been concluded fairly.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good bargain, merchant. You have my thanks.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This was a fair purchase. I am grateful.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Well done. The matter is settled honourably.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A kindly conclusion to our trade.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thank you. This purchase will serve well on the road and at table.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bargain is complete, and fairly so.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Failed negotiation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 sale, and I wish you well.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agreement today, it seems. May another buyer suit your price.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there will be no purchase from me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We part without a bargain.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accord, then. I wish you a peaceful 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It seems we cannot agree this time.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must take my leave without buying.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we part without agreement today.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purchase this time,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The bargain does not conclude.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Then I must take my leave now, merchant.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No bargain today, and I have little time left to remain.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So be it. The trade fails, and I must be on my way.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Customer losing patience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remain long. Please give me your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Time grows short for me, merchant. Let us finish this soon.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not linger too long here. Please decide.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The hour presses on me. Let us conclude if we can.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have little time left for bargaining.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Please, merchant, let us finish this without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be on my way soon. Give me your answer.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Merchant, my time is nearly spent. Please decide now.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must be on my way shortly. Let us finish without delay.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cannot stay much longer, friend. Speak your answer at once.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Backup response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would ask for clearer words.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Your meaning is not yet plain to me.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Please speak more directly.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I am not certain what you intend. {ruleReply}</w:t>
      </w:r>
    </w:p>
    <w:p>
      <w:pPr>
        <w:pStyle w:val="ListBullet"/>
        <w:spacing w:after="0"/>
      </w:pPr>
      <w:r>
        <w:rPr>
          <w:rFonts w:ascii="Calibri" w:hAnsi="Calibri"/>
          <w:b w:val="0"/>
          <w:sz w:val="22"/>
        </w:rPr>
        <w:t>Let us be clear with each other. {ruleReply}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